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NHẬT KÝ LỖI (BUG LOG)</w:t>
      </w:r>
    </w:p>
    <w:p>
      <w:r>
        <w:t>Dự án: Trang Web Đặt Vé Minera Hot Springs Bình Châu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Mô tả lỗi</w:t>
            </w:r>
          </w:p>
        </w:tc>
        <w:tc>
          <w:tcPr>
            <w:tcW w:type="dxa" w:w="1234"/>
          </w:tcPr>
          <w:p>
            <w:r>
              <w:t>Severity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Người báo (QC)</w:t>
            </w:r>
          </w:p>
        </w:tc>
        <w:tc>
          <w:tcPr>
            <w:tcW w:type="dxa" w:w="1234"/>
          </w:tcPr>
          <w:p>
            <w:r>
              <w:t>Người sửa (Dev)</w:t>
            </w:r>
          </w:p>
        </w:tc>
      </w:tr>
      <w:tr>
        <w:tc>
          <w:tcPr>
            <w:tcW w:type="dxa" w:w="1234"/>
          </w:tcPr>
          <w:p>
            <w:r>
              <w:t>BUG-001</w:t>
            </w:r>
          </w:p>
        </w:tc>
        <w:tc>
          <w:tcPr>
            <w:tcW w:type="dxa" w:w="1234"/>
          </w:tcPr>
          <w:p>
            <w:r>
              <w:t>[Đặt vé] Tổng tiền không tự động cập nhật khi khách hàng nhấn nút (+) thêm số lượng Dịch vụ cộng thêm.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Nguyễn Thị Nam</w:t>
            </w:r>
          </w:p>
        </w:tc>
        <w:tc>
          <w:tcPr>
            <w:tcW w:type="dxa" w:w="1234"/>
          </w:tcPr>
          <w:p>
            <w:r>
              <w:t>Nguyễn Đình Hảo</w:t>
            </w:r>
          </w:p>
        </w:tc>
      </w:tr>
      <w:tr>
        <w:tc>
          <w:tcPr>
            <w:tcW w:type="dxa" w:w="1234"/>
          </w:tcPr>
          <w:p>
            <w:r>
              <w:t>BUG-002</w:t>
            </w:r>
          </w:p>
        </w:tc>
        <w:tc>
          <w:tcPr>
            <w:tcW w:type="dxa" w:w="1234"/>
          </w:tcPr>
          <w:p>
            <w:r>
              <w:t>[Quản lý vé] Quét mã QR hợp lệ nhưng hệ thống báo lỗi 500 Server Error thay vì hiện thông tin vé.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Resolved</w:t>
            </w:r>
          </w:p>
        </w:tc>
        <w:tc>
          <w:tcPr>
            <w:tcW w:type="dxa" w:w="1234"/>
          </w:tcPr>
          <w:p>
            <w:r>
              <w:t>Nguyễn Văn Trọng</w:t>
            </w:r>
          </w:p>
        </w:tc>
        <w:tc>
          <w:tcPr>
            <w:tcW w:type="dxa" w:w="1234"/>
          </w:tcPr>
          <w:p>
            <w:r>
              <w:t>Dư Phước Tấn</w:t>
            </w:r>
          </w:p>
        </w:tc>
      </w:tr>
      <w:tr>
        <w:tc>
          <w:tcPr>
            <w:tcW w:type="dxa" w:w="1234"/>
          </w:tcPr>
          <w:p>
            <w:r>
              <w:t>BUG-003</w:t>
            </w:r>
          </w:p>
        </w:tc>
        <w:tc>
          <w:tcPr>
            <w:tcW w:type="dxa" w:w="1234"/>
          </w:tcPr>
          <w:p>
            <w:r>
              <w:t>[UI] Layout Admin bị vỡ, Dropdown menu tài khoản bị rơi xuống khi đăng nhập Admin.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Resolved</w:t>
            </w:r>
          </w:p>
        </w:tc>
        <w:tc>
          <w:tcPr>
            <w:tcW w:type="dxa" w:w="1234"/>
          </w:tcPr>
          <w:p>
            <w:r>
              <w:t>Nguyễn Thị Nam</w:t>
            </w:r>
          </w:p>
        </w:tc>
        <w:tc>
          <w:tcPr>
            <w:tcW w:type="dxa" w:w="1234"/>
          </w:tcPr>
          <w:p>
            <w:r>
              <w:t>Lê Võ Đức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