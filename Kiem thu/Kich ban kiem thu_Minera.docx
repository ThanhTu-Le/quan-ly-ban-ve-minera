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B4B" w:rsidRDefault="00501E40">
      <w:pPr>
        <w:pStyle w:val="Title"/>
        <w:jc w:val="center"/>
      </w:pPr>
      <w:r>
        <w:t>K</w:t>
      </w:r>
      <w:r>
        <w:t>Ị</w:t>
      </w:r>
      <w:r>
        <w:t>CH B</w:t>
      </w:r>
      <w:r>
        <w:t>Ả</w:t>
      </w:r>
      <w:r>
        <w:t>N &amp; CHECKLIST KI</w:t>
      </w:r>
      <w:r>
        <w:t>Ể</w:t>
      </w:r>
      <w:r>
        <w:t>M TH</w:t>
      </w:r>
      <w:r>
        <w:t>Ử</w:t>
      </w:r>
      <w:r>
        <w:t xml:space="preserve"> </w:t>
      </w:r>
    </w:p>
    <w:p w:rsidR="00825849" w:rsidRDefault="00501E40">
      <w:pPr>
        <w:pStyle w:val="Title"/>
        <w:jc w:val="center"/>
      </w:pPr>
      <w:bookmarkStart w:id="0" w:name="_GoBack"/>
      <w:bookmarkEnd w:id="0"/>
      <w:r>
        <w:t>(TEST CASES)</w:t>
      </w:r>
    </w:p>
    <w:p w:rsidR="00825849" w:rsidRDefault="00501E40">
      <w:r>
        <w:t>D</w:t>
      </w:r>
      <w:r>
        <w:t>ự</w:t>
      </w:r>
      <w:r>
        <w:t xml:space="preserve"> án: Trang Web Đ</w:t>
      </w:r>
      <w:r>
        <w:t>ặ</w:t>
      </w:r>
      <w:r>
        <w:t>t Vé Minera Hot Springs Bình Châu</w:t>
      </w:r>
    </w:p>
    <w:p w:rsidR="00825849" w:rsidRDefault="00501E40">
      <w:pPr>
        <w:pStyle w:val="Heading1"/>
      </w:pPr>
      <w:r>
        <w:t>A.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Ch</w:t>
      </w:r>
      <w:r>
        <w:t>ứ</w:t>
      </w:r>
      <w:r>
        <w:t>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5849">
        <w:tc>
          <w:tcPr>
            <w:tcW w:w="1728" w:type="dxa"/>
          </w:tcPr>
          <w:p w:rsidR="00825849" w:rsidRDefault="00501E40">
            <w:r>
              <w:t>ID</w:t>
            </w:r>
          </w:p>
        </w:tc>
        <w:tc>
          <w:tcPr>
            <w:tcW w:w="1728" w:type="dxa"/>
          </w:tcPr>
          <w:p w:rsidR="00825849" w:rsidRDefault="00501E40">
            <w:r>
              <w:t>Mô t</w:t>
            </w:r>
            <w:r>
              <w:t>ả</w:t>
            </w:r>
          </w:p>
        </w:tc>
        <w:tc>
          <w:tcPr>
            <w:tcW w:w="1728" w:type="dxa"/>
          </w:tcPr>
          <w:p w:rsidR="00825849" w:rsidRDefault="00501E40">
            <w:r>
              <w:t>Các bư</w:t>
            </w:r>
            <w:r>
              <w:t>ớ</w:t>
            </w:r>
            <w:r>
              <w:t>c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728" w:type="dxa"/>
          </w:tcPr>
          <w:p w:rsidR="00825849" w:rsidRDefault="00501E40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mong đ</w:t>
            </w:r>
            <w:r>
              <w:t>ợ</w:t>
            </w:r>
            <w:r>
              <w:t>i</w:t>
            </w:r>
          </w:p>
        </w:tc>
        <w:tc>
          <w:tcPr>
            <w:tcW w:w="1728" w:type="dxa"/>
          </w:tcPr>
          <w:p w:rsidR="00825849" w:rsidRDefault="00501E40">
            <w:r>
              <w:t>Ưu tiên</w:t>
            </w:r>
          </w:p>
        </w:tc>
      </w:tr>
      <w:tr w:rsidR="00825849">
        <w:tc>
          <w:tcPr>
            <w:tcW w:w="1728" w:type="dxa"/>
          </w:tcPr>
          <w:p w:rsidR="00825849" w:rsidRDefault="00501E40">
            <w:r>
              <w:t>TC-BOOK-01</w:t>
            </w:r>
          </w:p>
        </w:tc>
        <w:tc>
          <w:tcPr>
            <w:tcW w:w="1728" w:type="dxa"/>
          </w:tcPr>
          <w:p w:rsidR="00825849" w:rsidRDefault="00501E40">
            <w:r>
              <w:t>Đ</w:t>
            </w:r>
            <w:r>
              <w:t>ặ</w:t>
            </w:r>
            <w:r>
              <w:t>t vé thành công</w:t>
            </w:r>
          </w:p>
        </w:tc>
        <w:tc>
          <w:tcPr>
            <w:tcW w:w="1728" w:type="dxa"/>
          </w:tcPr>
          <w:p w:rsidR="00825849" w:rsidRDefault="00501E40">
            <w:r>
              <w:t>1. Ch</w:t>
            </w:r>
            <w:r>
              <w:t>ọ</w:t>
            </w:r>
            <w:r>
              <w:t>n lo</w:t>
            </w:r>
            <w:r>
              <w:t>ạ</w:t>
            </w:r>
            <w:r>
              <w:t>i vé, ngày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  <w:r>
              <w:br/>
              <w:t>2. Đi</w:t>
            </w:r>
            <w:r>
              <w:t>ề</w:t>
            </w:r>
            <w:r>
              <w:t xml:space="preserve">n thông </w:t>
            </w:r>
            <w:r>
              <w:t>tin KH</w:t>
            </w:r>
            <w:r>
              <w:br/>
              <w:t>3. B</w:t>
            </w:r>
            <w:r>
              <w:t>ấ</w:t>
            </w:r>
            <w:r>
              <w:t>m Thanh toán</w:t>
            </w:r>
          </w:p>
        </w:tc>
        <w:tc>
          <w:tcPr>
            <w:tcW w:w="1728" w:type="dxa"/>
          </w:tcPr>
          <w:p w:rsidR="00825849" w:rsidRDefault="00501E40">
            <w:r>
              <w:t>1. Chuy</w:t>
            </w:r>
            <w:r>
              <w:t>ể</w:t>
            </w:r>
            <w:r>
              <w:t>n hư</w:t>
            </w:r>
            <w:r>
              <w:t>ớ</w:t>
            </w:r>
            <w:r>
              <w:t>ng VNPay</w:t>
            </w:r>
            <w:r>
              <w:br/>
              <w:t>2. Thanh toán xong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trang Thành công</w:t>
            </w:r>
            <w:r>
              <w:br/>
              <w:t>3. QR Code đư</w:t>
            </w:r>
            <w:r>
              <w:t>ợ</w:t>
            </w:r>
            <w:r>
              <w:t>c sinh ra</w:t>
            </w:r>
          </w:p>
        </w:tc>
        <w:tc>
          <w:tcPr>
            <w:tcW w:w="1728" w:type="dxa"/>
          </w:tcPr>
          <w:p w:rsidR="00825849" w:rsidRDefault="00501E40">
            <w:r>
              <w:t>High</w:t>
            </w:r>
          </w:p>
        </w:tc>
      </w:tr>
      <w:tr w:rsidR="00825849">
        <w:tc>
          <w:tcPr>
            <w:tcW w:w="1728" w:type="dxa"/>
          </w:tcPr>
          <w:p w:rsidR="00825849" w:rsidRDefault="00501E40">
            <w:r>
              <w:t>TC-BOOK-02</w:t>
            </w:r>
          </w:p>
        </w:tc>
        <w:tc>
          <w:tcPr>
            <w:tcW w:w="1728" w:type="dxa"/>
          </w:tcPr>
          <w:p w:rsidR="00825849" w:rsidRDefault="00501E40">
            <w:r>
              <w:t>Đ</w:t>
            </w:r>
            <w:r>
              <w:t>ặ</w:t>
            </w:r>
            <w:r>
              <w:t>t vé thi</w:t>
            </w:r>
            <w:r>
              <w:t>ế</w:t>
            </w:r>
            <w:r>
              <w:t>u thông tin</w:t>
            </w:r>
          </w:p>
        </w:tc>
        <w:tc>
          <w:tcPr>
            <w:tcW w:w="1728" w:type="dxa"/>
          </w:tcPr>
          <w:p w:rsidR="00825849" w:rsidRDefault="00501E40">
            <w:r>
              <w:t>1.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ng SĐT</w:t>
            </w:r>
            <w:r>
              <w:br/>
              <w:t>2. B</w:t>
            </w:r>
            <w:r>
              <w:t>ấ</w:t>
            </w:r>
            <w:r>
              <w:t>m Thanh toán</w:t>
            </w:r>
          </w:p>
        </w:tc>
        <w:tc>
          <w:tcPr>
            <w:tcW w:w="1728" w:type="dxa"/>
          </w:tcPr>
          <w:p w:rsidR="00825849" w:rsidRDefault="00501E40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</w:t>
            </w:r>
            <w:r>
              <w:t>ỗ</w:t>
            </w:r>
            <w:r>
              <w:t>i validation đ</w:t>
            </w:r>
            <w:r>
              <w:t>ỏ</w:t>
            </w:r>
            <w:r>
              <w:t xml:space="preserve"> </w:t>
            </w:r>
            <w:r>
              <w:t>ở</w:t>
            </w:r>
            <w:r>
              <w:t xml:space="preserve"> ô SĐT, không cho chuy</w:t>
            </w:r>
            <w:r>
              <w:t>ể</w:t>
            </w:r>
            <w:r>
              <w:t>n trang.</w:t>
            </w:r>
          </w:p>
        </w:tc>
        <w:tc>
          <w:tcPr>
            <w:tcW w:w="1728" w:type="dxa"/>
          </w:tcPr>
          <w:p w:rsidR="00825849" w:rsidRDefault="00501E40">
            <w:r>
              <w:t>Medi</w:t>
            </w:r>
            <w:r>
              <w:t>um</w:t>
            </w:r>
          </w:p>
        </w:tc>
      </w:tr>
      <w:tr w:rsidR="00825849">
        <w:tc>
          <w:tcPr>
            <w:tcW w:w="1728" w:type="dxa"/>
          </w:tcPr>
          <w:p w:rsidR="00825849" w:rsidRDefault="00501E40">
            <w:r>
              <w:t>TC-ADMIN-01</w:t>
            </w:r>
          </w:p>
        </w:tc>
        <w:tc>
          <w:tcPr>
            <w:tcW w:w="1728" w:type="dxa"/>
          </w:tcPr>
          <w:p w:rsidR="00825849" w:rsidRDefault="00501E40">
            <w:r>
              <w:t>Quét mã QR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1728" w:type="dxa"/>
          </w:tcPr>
          <w:p w:rsidR="00825849" w:rsidRDefault="00501E40">
            <w:r>
              <w:t>1. Đăng nh</w:t>
            </w:r>
            <w:r>
              <w:t>ậ</w:t>
            </w:r>
            <w:r>
              <w:t>p Admin</w:t>
            </w:r>
            <w:r>
              <w:br/>
              <w:t>2. M</w:t>
            </w:r>
            <w:r>
              <w:t>ở</w:t>
            </w:r>
            <w:r>
              <w:t xml:space="preserve"> Camera quét mã QR c</w:t>
            </w:r>
            <w:r>
              <w:t>ủ</w:t>
            </w:r>
            <w:r>
              <w:t>a KH v</w:t>
            </w:r>
            <w:r>
              <w:t>ừ</w:t>
            </w:r>
            <w:r>
              <w:t>a đ</w:t>
            </w:r>
            <w:r>
              <w:t>ặ</w:t>
            </w:r>
            <w:r>
              <w:t>t</w:t>
            </w:r>
          </w:p>
        </w:tc>
        <w:tc>
          <w:tcPr>
            <w:tcW w:w="1728" w:type="dxa"/>
          </w:tcPr>
          <w:p w:rsidR="00825849" w:rsidRDefault="00501E40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tin vé, tr</w:t>
            </w:r>
            <w:r>
              <w:t>ạ</w:t>
            </w:r>
            <w:r>
              <w:t>ng thái chuy</w:t>
            </w:r>
            <w:r>
              <w:t>ể</w:t>
            </w:r>
            <w:r>
              <w:t>n t</w:t>
            </w:r>
            <w:r>
              <w:t>ừ</w:t>
            </w:r>
            <w:r>
              <w:t xml:space="preserve"> NotCheckedIn sang CheckedIn.</w:t>
            </w:r>
          </w:p>
        </w:tc>
        <w:tc>
          <w:tcPr>
            <w:tcW w:w="1728" w:type="dxa"/>
          </w:tcPr>
          <w:p w:rsidR="00825849" w:rsidRDefault="00501E40">
            <w:r>
              <w:t>High</w:t>
            </w:r>
          </w:p>
        </w:tc>
      </w:tr>
    </w:tbl>
    <w:p w:rsidR="00825849" w:rsidRDefault="00501E40">
      <w:pPr>
        <w:pStyle w:val="Heading1"/>
      </w:pPr>
      <w:r>
        <w:t>B. Checklist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25849">
        <w:tc>
          <w:tcPr>
            <w:tcW w:w="2160" w:type="dxa"/>
          </w:tcPr>
          <w:p w:rsidR="00825849" w:rsidRDefault="00501E40">
            <w:r>
              <w:t>ID</w:t>
            </w:r>
          </w:p>
        </w:tc>
        <w:tc>
          <w:tcPr>
            <w:tcW w:w="2160" w:type="dxa"/>
          </w:tcPr>
          <w:p w:rsidR="00825849" w:rsidRDefault="00501E40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2160" w:type="dxa"/>
          </w:tcPr>
          <w:p w:rsidR="00825849" w:rsidRDefault="00501E40">
            <w:r>
              <w:t>Màn hình áp d</w:t>
            </w:r>
            <w:r>
              <w:t>ụ</w:t>
            </w:r>
            <w:r>
              <w:t>ng</w:t>
            </w:r>
          </w:p>
        </w:tc>
        <w:tc>
          <w:tcPr>
            <w:tcW w:w="2160" w:type="dxa"/>
          </w:tcPr>
          <w:p w:rsidR="00825849" w:rsidRDefault="00501E40"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825849">
        <w:tc>
          <w:tcPr>
            <w:tcW w:w="2160" w:type="dxa"/>
          </w:tcPr>
          <w:p w:rsidR="00825849" w:rsidRDefault="00501E40">
            <w:r>
              <w:t>UI-01</w:t>
            </w:r>
          </w:p>
        </w:tc>
        <w:tc>
          <w:tcPr>
            <w:tcW w:w="2160" w:type="dxa"/>
          </w:tcPr>
          <w:p w:rsidR="00825849" w:rsidRDefault="00501E40">
            <w:r>
              <w:t>Responsive Mobile (B</w:t>
            </w:r>
            <w:r>
              <w:t>ả</w:t>
            </w:r>
            <w:r>
              <w:t xml:space="preserve">ng </w:t>
            </w:r>
            <w:r>
              <w:t>danh sách vé có thanh cu</w:t>
            </w:r>
            <w:r>
              <w:t>ộ</w:t>
            </w:r>
            <w:r>
              <w:t>n ngang không b</w:t>
            </w:r>
            <w:r>
              <w:t>ị</w:t>
            </w:r>
            <w:r>
              <w:t xml:space="preserve"> v</w:t>
            </w:r>
            <w:r>
              <w:t>ỡ</w:t>
            </w:r>
            <w:r>
              <w:t>)</w:t>
            </w:r>
          </w:p>
        </w:tc>
        <w:tc>
          <w:tcPr>
            <w:tcW w:w="2160" w:type="dxa"/>
          </w:tcPr>
          <w:p w:rsidR="00825849" w:rsidRDefault="00501E40">
            <w:r>
              <w:t>Admin/Qu</w:t>
            </w:r>
            <w:r>
              <w:t>ả</w:t>
            </w:r>
            <w:r>
              <w:t>n lý vé</w:t>
            </w:r>
          </w:p>
        </w:tc>
        <w:tc>
          <w:tcPr>
            <w:tcW w:w="2160" w:type="dxa"/>
          </w:tcPr>
          <w:p w:rsidR="00825849" w:rsidRDefault="00501E40">
            <w:r>
              <w:t>Pass</w:t>
            </w:r>
          </w:p>
        </w:tc>
      </w:tr>
      <w:tr w:rsidR="00825849">
        <w:tc>
          <w:tcPr>
            <w:tcW w:w="2160" w:type="dxa"/>
          </w:tcPr>
          <w:p w:rsidR="00825849" w:rsidRDefault="00501E40">
            <w:r>
              <w:t>UI-02</w:t>
            </w:r>
          </w:p>
        </w:tc>
        <w:tc>
          <w:tcPr>
            <w:tcW w:w="2160" w:type="dxa"/>
          </w:tcPr>
          <w:p w:rsidR="00825849" w:rsidRDefault="00501E40"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(Hi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format có d</w:t>
            </w:r>
            <w:r>
              <w:t>ấ</w:t>
            </w:r>
            <w:r>
              <w:t>y ph</w:t>
            </w:r>
            <w:r>
              <w:t>ẩ</w:t>
            </w:r>
            <w:r>
              <w:t>y 1,000,000 VNĐ)</w:t>
            </w:r>
          </w:p>
        </w:tc>
        <w:tc>
          <w:tcPr>
            <w:tcW w:w="2160" w:type="dxa"/>
          </w:tcPr>
          <w:p w:rsidR="00825849" w:rsidRDefault="00501E40">
            <w:r>
              <w:t>Trang Thanh toán, Admin</w:t>
            </w:r>
          </w:p>
        </w:tc>
        <w:tc>
          <w:tcPr>
            <w:tcW w:w="2160" w:type="dxa"/>
          </w:tcPr>
          <w:p w:rsidR="00825849" w:rsidRDefault="00501E40">
            <w:r>
              <w:t>Pass</w:t>
            </w:r>
          </w:p>
        </w:tc>
      </w:tr>
    </w:tbl>
    <w:p w:rsidR="00501E40" w:rsidRDefault="00501E40"/>
    <w:sectPr w:rsidR="00501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E40"/>
    <w:rsid w:val="00825849"/>
    <w:rsid w:val="00AA1D8D"/>
    <w:rsid w:val="00B47730"/>
    <w:rsid w:val="00CB0664"/>
    <w:rsid w:val="00EB0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C3B706"/>
  <w14:defaultImageDpi w14:val="300"/>
  <w15:docId w15:val="{0E0603BD-D89D-4265-9185-30091607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0F9A8E-885A-4A56-A870-CDB8CA0F2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Diu Tran</cp:lastModifiedBy>
  <cp:revision>2</cp:revision>
  <dcterms:created xsi:type="dcterms:W3CDTF">2013-12-23T23:15:00Z</dcterms:created>
  <dcterms:modified xsi:type="dcterms:W3CDTF">2026-05-14T08:54:00Z</dcterms:modified>
  <cp:category/>
</cp:coreProperties>
</file>